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3312"/>
            <w:shd w:fill="F8FAFC"/>
            <w:tcMar>
              <w:top w:w="240" w:type="dxa"/>
              <w:bottom w:w="240" w:type="dxa"/>
              <w:left w:w="180" w:type="dxa"/>
              <w:right w:w="18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E293B"/>
                <w:sz w:val="36"/>
              </w:rPr>
              <w:t>Akhilesh Mishra</w:t>
            </w:r>
          </w:p>
          <w:p>
            <w:pPr>
              <w:spacing w:before="0" w:after="160"/>
            </w:pPr>
            <w:r>
              <w:rPr>
                <w:rFonts w:ascii="Arial" w:hAnsi="Arial"/>
                <w:b/>
                <w:color w:val="64748B"/>
                <w:sz w:val="19"/>
              </w:rPr>
              <w:t>Full Stack Engineer (MERN) | React · Node.js · MongoDB — Payments at 2M+ Users</w:t>
            </w:r>
          </w:p>
          <w:p>
            <w:pPr>
              <w:pBdr>
                <w:bottom w:val="single" w:sz="4" w:space="4" w:color="1E293B"/>
              </w:pBdr>
              <w:spacing w:before="160" w:after="80"/>
            </w:pPr>
            <w:r>
              <w:rPr>
                <w:b/>
              </w:rPr>
              <w:t>CONTACT</w:t>
            </w:r>
          </w:p>
          <w:p>
            <w:pPr>
              <w:spacing w:before="0" w:after="40"/>
            </w:pPr>
            <w:r>
              <w:rPr>
                <w:rFonts w:ascii="Arial" w:hAnsi="Arial"/>
                <w:color w:val="475569"/>
                <w:sz w:val="17"/>
              </w:rPr>
              <w:t>+91 88580 45785</w:t>
            </w:r>
          </w:p>
          <w:p>
            <w:pPr>
              <w:spacing w:before="0" w:after="40"/>
            </w:pPr>
            <w:r>
              <w:rPr>
                <w:rFonts w:ascii="Arial" w:hAnsi="Arial"/>
                <w:color w:val="475569"/>
                <w:sz w:val="17"/>
              </w:rPr>
              <w:t>makhileshkumar1@gmail.com</w:t>
            </w:r>
          </w:p>
          <w:p>
            <w:pPr>
              <w:spacing w:before="0" w:after="40"/>
            </w:pPr>
            <w:r>
              <w:rPr>
                <w:rFonts w:ascii="Arial" w:hAnsi="Arial"/>
                <w:color w:val="475569"/>
                <w:sz w:val="17"/>
              </w:rPr>
              <w:t>LinkedIn</w:t>
            </w:r>
          </w:p>
          <w:p>
            <w:pPr>
              <w:spacing w:before="0" w:after="40"/>
            </w:pPr>
            <w:r>
              <w:rPr>
                <w:rFonts w:ascii="Arial" w:hAnsi="Arial"/>
                <w:color w:val="475569"/>
                <w:sz w:val="17"/>
              </w:rPr>
              <w:t>GitHub</w:t>
            </w:r>
          </w:p>
          <w:p>
            <w:pPr>
              <w:spacing w:before="240" w:after="80"/>
              <w:pBdr>
                <w:bottom w:val="single" w:sz="4" w:space="4" w:color="1E293B"/>
              </w:pBdr>
            </w:pPr>
            <w:r>
              <w:rPr>
                <w:b/>
              </w:rPr>
              <w:t>CORE SKILLS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1E293B"/>
                <w:sz w:val="17"/>
              </w:rPr>
              <w:t>Frontend</w:t>
              <w:br/>
            </w:r>
            <w:r>
              <w:rPr>
                <w:rFonts w:ascii="Arial" w:hAnsi="Arial"/>
                <w:color w:val="475569"/>
                <w:sz w:val="16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1E293B"/>
                <w:sz w:val="17"/>
              </w:rPr>
              <w:t>Backend &amp; APIs</w:t>
              <w:br/>
            </w:r>
            <w:r>
              <w:rPr>
                <w:rFonts w:ascii="Arial" w:hAnsi="Arial"/>
                <w:color w:val="475569"/>
                <w:sz w:val="16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1E293B"/>
                <w:sz w:val="17"/>
              </w:rPr>
              <w:t>Data &amp; Caching</w:t>
              <w:br/>
            </w:r>
            <w:r>
              <w:rPr>
                <w:rFonts w:ascii="Arial" w:hAnsi="Arial"/>
                <w:color w:val="475569"/>
                <w:sz w:val="16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1E293B"/>
                <w:sz w:val="17"/>
              </w:rPr>
              <w:t>Testing, Cloud &amp; Practice</w:t>
              <w:br/>
            </w:r>
            <w:r>
              <w:rPr>
                <w:rFonts w:ascii="Arial" w:hAnsi="Arial"/>
                <w:color w:val="475569"/>
                <w:sz w:val="16"/>
              </w:rPr>
            </w:r>
          </w:p>
          <w:p>
            <w:pPr>
              <w:spacing w:before="240" w:after="80"/>
              <w:pBdr>
                <w:bottom w:val="single" w:sz="4" w:space="4" w:color="1E293B"/>
              </w:pBdr>
            </w:pPr>
            <w:r>
              <w:rPr>
                <w:b/>
              </w:rPr>
              <w:t>EDUCATION</w:t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475569"/>
                <w:sz w:val="17"/>
              </w:rPr>
              <w:t>B.Tech.</w:t>
              <w:br/>
              <w:t xml:space="preserve">                        Kanpur Institute of Technology</w:t>
              <w:br/>
              <w:t xml:space="preserve">                        Kanpur, UP | 2019 - 2023</w:t>
            </w:r>
          </w:p>
          <w:p>
            <w:pPr>
              <w:spacing w:before="240" w:after="80"/>
              <w:pBdr>
                <w:bottom w:val="single" w:sz="4" w:space="4" w:color="1E293B"/>
              </w:pBdr>
            </w:pPr>
            <w:r>
              <w:rPr>
                <w:b/>
              </w:rPr>
              <w:t>CERTIFICATIONS</w:t>
            </w:r>
          </w:p>
          <w:p>
            <w:pPr>
              <w:spacing w:before="0" w:after="40"/>
            </w:pPr>
            <w:r>
              <w:rPr>
                <w:rFonts w:ascii="Arial" w:hAnsi="Arial"/>
                <w:color w:val="475569"/>
                <w:sz w:val="17"/>
              </w:rPr>
              <w:t>IIT Kanpur Cyber Security Certification</w:t>
            </w:r>
          </w:p>
        </w:tc>
        <w:tc>
          <w:tcPr>
            <w:tcW w:type="dxa" w:w="7488"/>
            <w:tcMar>
              <w:top w:w="240" w:type="dxa"/>
              <w:bottom w:w="240" w:type="dxa"/>
              <w:left w:w="240" w:type="dxa"/>
              <w:right w:w="240" w:type="dxa"/>
            </w:tcMar>
          </w:tcPr>
          <w:p>
            <w:pPr>
              <w:spacing w:before="240" w:after="80"/>
              <w:pBdr>
                <w:bottom w:val="single" w:sz="6" w:space="4" w:color="1E293B"/>
              </w:pBdr>
            </w:pPr>
            <w:r>
              <w:rPr>
                <w:rFonts w:ascii="Arial" w:hAnsi="Arial"/>
                <w:b/>
                <w:color w:val="1E293B"/>
                <w:sz w:val="22"/>
              </w:rPr>
              <w:t>PROFILE SUMMARY</w:t>
            </w:r>
          </w:p>
          <w:p>
            <w:pPr>
              <w:spacing w:before="0" w:after="120"/>
              <w:jc w:val="both"/>
            </w:pPr>
            <w:r>
              <w:rPr>
                <w:rFonts w:ascii="Arial" w:hAnsi="Arial"/>
                <w:color w:val="334155"/>
                <w:sz w:val="19"/>
              </w:rPr>
              <w:t>500,000+ payment transactions a day for 2 million+ users on India's national e-governance platform. Cut p95 read latency 40% by rewriting the MongoDB aggregation pipelines behind it, and held AEPS and MATM settlement at a 99% success rate by making the payment path idempotent and self-reconciling. React, TypeScript and Node.js end to end — schema design through Dockerised CI/CD.</w:t>
            </w:r>
          </w:p>
          <w:p>
            <w:pPr>
              <w:spacing w:before="240" w:after="80"/>
              <w:pBdr>
                <w:bottom w:val="single" w:sz="6" w:space="4" w:color="1E293B"/>
              </w:pBdr>
            </w:pPr>
            <w:r>
              <w:rPr>
                <w:rFonts w:ascii="Arial" w:hAnsi="Arial"/>
                <w:b/>
                <w:color w:val="1E293B"/>
                <w:sz w:val="22"/>
              </w:rPr>
              <w:t>EXPERIENCE</w:t>
            </w:r>
          </w:p>
          <w:p>
            <w:pPr>
              <w:spacing w:before="80" w:after="20"/>
            </w:pPr>
            <w:r>
              <w:rPr>
                <w:rFonts w:ascii="Arial" w:hAnsi="Arial"/>
                <w:b/>
                <w:color w:val="0F172A"/>
                <w:sz w:val="21"/>
              </w:rPr>
              <w:t>Software Development Engineer</w:t>
            </w:r>
            <w:r>
              <w:t xml:space="preserve"> - </w:t>
            </w:r>
            <w:r>
              <w:rPr>
                <w:rFonts w:ascii="Arial" w:hAnsi="Arial"/>
                <w:b/>
                <w:color w:val="475569"/>
                <w:sz w:val="20"/>
              </w:rPr>
              <w:t>CSC e-Governance Services India Ltd. — India's national digital services platform, 2M+ users</w:t>
            </w:r>
          </w:p>
          <w:p>
            <w:pPr>
              <w:spacing w:before="0" w:after="20"/>
            </w:pPr>
            <w:r>
              <w:rPr>
                <w:rFonts w:ascii="Arial" w:hAnsi="Arial"/>
                <w:i/>
                <w:color w:val="64748B"/>
                <w:sz w:val="17"/>
              </w:rPr>
              <w:t>Ministry of Electronics &amp; Information Technology, Govt. of India</w:t>
            </w:r>
          </w:p>
          <w:p>
            <w:pPr>
              <w:spacing w:before="0" w:after="60"/>
            </w:pPr>
            <w:r>
              <w:rPr>
                <w:rFonts w:ascii="Arial" w:hAnsi="Arial"/>
                <w:color w:val="64748B"/>
                <w:sz w:val="17"/>
              </w:rPr>
              <w:t>12/2023 – PRESENT |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Held AEPS and MATM settlement at a </w:t>
            </w:r>
            <w:r>
              <w:rPr>
                <w:rFonts w:ascii="Arial" w:hAnsi="Arial"/>
                <w:b/>
                <w:color w:val="334155"/>
                <w:sz w:val="19"/>
              </w:rPr>
              <w:t>99% success rate</w:t>
            </w:r>
            <w:r>
              <w:rPr>
                <w:rFonts w:ascii="Arial" w:hAnsi="Arial"/>
                <w:color w:val="334155"/>
                <w:sz w:val="19"/>
              </w:rPr>
              <w:t xml:space="preserve"> through peak load, by making the UPI and XML payment path idempotent — request keys, exponential-backoff retries and an automated end-of-day reconciliation job.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Cut </w:t>
            </w:r>
            <w:r>
              <w:rPr>
                <w:rFonts w:ascii="Arial" w:hAnsi="Arial"/>
                <w:b/>
                <w:color w:val="334155"/>
                <w:sz w:val="19"/>
              </w:rPr>
              <w:t>p95 read latency 40%</w:t>
            </w:r>
            <w:r>
              <w:rPr>
                <w:rFonts w:ascii="Arial" w:hAnsi="Arial"/>
                <w:color w:val="334155"/>
                <w:sz w:val="19"/>
              </w:rPr>
              <w:t xml:space="preserve"> on the transaction APIs serving </w:t>
            </w:r>
            <w:r>
              <w:rPr>
                <w:rFonts w:ascii="Arial" w:hAnsi="Arial"/>
                <w:b/>
                <w:color w:val="334155"/>
                <w:sz w:val="19"/>
              </w:rPr>
              <w:t>2 million+ users</w:t>
            </w:r>
            <w:r>
              <w:rPr>
                <w:rFonts w:ascii="Arial" w:hAnsi="Arial"/>
                <w:color w:val="334155"/>
                <w:sz w:val="19"/>
              </w:rPr>
              <w:t xml:space="preserve">, by collapsing N+1 </w:t>
            </w:r>
            <w:r>
              <w:rPr>
                <w:rFonts w:ascii="Arial" w:hAnsi="Arial"/>
                <w:b/>
                <w:color w:val="334155"/>
                <w:sz w:val="19"/>
              </w:rPr>
              <w:t>Mongoose</w:t>
            </w:r>
            <w:r>
              <w:rPr>
                <w:rFonts w:ascii="Arial" w:hAnsi="Arial"/>
                <w:color w:val="334155"/>
                <w:sz w:val="19"/>
              </w:rPr>
              <w:t xml:space="preserve"> queries into a single </w:t>
            </w:r>
            <w:r>
              <w:rPr>
                <w:rFonts w:ascii="Arial" w:hAnsi="Arial"/>
                <w:b/>
                <w:color w:val="334155"/>
                <w:sz w:val="19"/>
              </w:rPr>
              <w:t>MongoDB</w:t>
            </w:r>
            <w:r>
              <w:rPr>
                <w:rFonts w:ascii="Arial" w:hAnsi="Arial"/>
                <w:color w:val="334155"/>
                <w:sz w:val="19"/>
              </w:rPr>
              <w:t xml:space="preserve"> aggregation pipeline and compound-indexing the hot collections.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Streamed </w:t>
            </w:r>
            <w:r>
              <w:rPr>
                <w:rFonts w:ascii="Arial" w:hAnsi="Arial"/>
                <w:b/>
                <w:color w:val="334155"/>
                <w:sz w:val="19"/>
              </w:rPr>
              <w:t>500,000+ daily transactions</w:t>
            </w:r>
            <w:r>
              <w:rPr>
                <w:rFonts w:ascii="Arial" w:hAnsi="Arial"/>
                <w:color w:val="334155"/>
                <w:sz w:val="19"/>
              </w:rPr>
              <w:t xml:space="preserve"> to operations in real time, by building the transaction and geolocation dashboards in </w:t>
            </w:r>
            <w:r>
              <w:rPr>
                <w:rFonts w:ascii="Arial" w:hAnsi="Arial"/>
                <w:b/>
                <w:color w:val="334155"/>
                <w:sz w:val="19"/>
              </w:rPr>
              <w:t>React.js</w:t>
            </w:r>
            <w:r>
              <w:rPr>
                <w:rFonts w:ascii="Arial" w:hAnsi="Arial"/>
                <w:color w:val="334155"/>
                <w:sz w:val="19"/>
              </w:rPr>
              <w:t xml:space="preserve"> and </w:t>
            </w:r>
            <w:r>
              <w:rPr>
                <w:rFonts w:ascii="Arial" w:hAnsi="Arial"/>
                <w:b/>
                <w:color w:val="334155"/>
                <w:sz w:val="19"/>
              </w:rPr>
              <w:t>Redux Toolkit</w:t>
            </w:r>
            <w:r>
              <w:rPr>
                <w:rFonts w:ascii="Arial" w:hAnsi="Arial"/>
                <w:color w:val="334155"/>
                <w:sz w:val="19"/>
              </w:rPr>
              <w:t xml:space="preserve"> over a </w:t>
            </w:r>
            <w:r>
              <w:rPr>
                <w:rFonts w:ascii="Arial" w:hAnsi="Arial"/>
                <w:b/>
                <w:color w:val="334155"/>
                <w:sz w:val="19"/>
              </w:rPr>
              <w:t>WebSocket</w:t>
            </w:r>
            <w:r>
              <w:rPr>
                <w:rFonts w:ascii="Arial" w:hAnsi="Arial"/>
                <w:color w:val="334155"/>
                <w:sz w:val="19"/>
              </w:rPr>
              <w:t xml:space="preserve"> feed with memoised selectors.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Contained a bad release to one service instead of the whole portal for </w:t>
            </w:r>
            <w:r>
              <w:rPr>
                <w:rFonts w:ascii="Arial" w:hAnsi="Arial"/>
                <w:b/>
                <w:color w:val="334155"/>
                <w:sz w:val="19"/>
              </w:rPr>
              <w:t>2 million+ users</w:t>
            </w:r>
            <w:r>
              <w:rPr>
                <w:rFonts w:ascii="Arial" w:hAnsi="Arial"/>
                <w:color w:val="334155"/>
                <w:sz w:val="19"/>
              </w:rPr>
              <w:t xml:space="preserve">, by decomposing a monolithic e-governance system into </w:t>
            </w:r>
            <w:r>
              <w:rPr>
                <w:rFonts w:ascii="Arial" w:hAnsi="Arial"/>
                <w:b/>
                <w:color w:val="334155"/>
                <w:sz w:val="19"/>
              </w:rPr>
              <w:t>Node.js</w:t>
            </w:r>
            <w:r>
              <w:rPr>
                <w:rFonts w:ascii="Arial" w:hAnsi="Arial"/>
                <w:color w:val="334155"/>
                <w:sz w:val="19"/>
              </w:rPr>
              <w:t xml:space="preserve"> and </w:t>
            </w:r>
            <w:r>
              <w:rPr>
                <w:rFonts w:ascii="Arial" w:hAnsi="Arial"/>
                <w:b/>
                <w:color w:val="334155"/>
                <w:sz w:val="19"/>
              </w:rPr>
              <w:t>Express.js</w:t>
            </w:r>
            <w:r>
              <w:rPr>
                <w:rFonts w:ascii="Arial" w:hAnsi="Arial"/>
                <w:color w:val="334155"/>
                <w:sz w:val="19"/>
              </w:rPr>
              <w:t xml:space="preserve"> microservices behind a versioned REST gateway.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Blocked </w:t>
            </w:r>
            <w:r>
              <w:rPr>
                <w:rFonts w:ascii="Arial" w:hAnsi="Arial"/>
                <w:b/>
                <w:color w:val="334155"/>
                <w:sz w:val="19"/>
              </w:rPr>
              <w:t>99.9%</w:t>
            </w:r>
            <w:r>
              <w:rPr>
                <w:rFonts w:ascii="Arial" w:hAnsi="Arial"/>
                <w:color w:val="334155"/>
                <w:sz w:val="19"/>
              </w:rPr>
              <w:t xml:space="preserve"> of unauthorized access attempts on the payments API, by adding </w:t>
            </w:r>
            <w:r>
              <w:rPr>
                <w:rFonts w:ascii="Arial" w:hAnsi="Arial"/>
                <w:b/>
                <w:color w:val="334155"/>
                <w:sz w:val="19"/>
              </w:rPr>
              <w:t>JWT</w:t>
            </w:r>
            <w:r>
              <w:rPr>
                <w:rFonts w:ascii="Arial" w:hAnsi="Arial"/>
                <w:color w:val="334155"/>
                <w:sz w:val="19"/>
              </w:rPr>
              <w:t xml:space="preserve"> access/refresh rotation, </w:t>
            </w:r>
            <w:r>
              <w:rPr>
                <w:rFonts w:ascii="Arial" w:hAnsi="Arial"/>
                <w:b/>
                <w:color w:val="334155"/>
                <w:sz w:val="19"/>
              </w:rPr>
              <w:t>Redis</w:t>
            </w:r>
            <w:r>
              <w:rPr>
                <w:rFonts w:ascii="Arial" w:hAnsi="Arial"/>
                <w:color w:val="334155"/>
                <w:sz w:val="19"/>
              </w:rPr>
              <w:t>-backed sessions, device binding, RBAC middleware and per-device OTP rate limiting.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Retired manual releases across all </w:t>
            </w:r>
            <w:r>
              <w:rPr>
                <w:rFonts w:ascii="Arial" w:hAnsi="Arial"/>
                <w:b/>
                <w:color w:val="334155"/>
                <w:sz w:val="19"/>
              </w:rPr>
              <w:t>3</w:t>
            </w:r>
            <w:r>
              <w:rPr>
                <w:rFonts w:ascii="Arial" w:hAnsi="Arial"/>
                <w:color w:val="334155"/>
                <w:sz w:val="19"/>
              </w:rPr>
              <w:t xml:space="preserve"> payment platforms, by containerising the services with </w:t>
            </w:r>
            <w:r>
              <w:rPr>
                <w:rFonts w:ascii="Arial" w:hAnsi="Arial"/>
                <w:b/>
                <w:color w:val="334155"/>
                <w:sz w:val="19"/>
              </w:rPr>
              <w:t>Docker</w:t>
            </w:r>
            <w:r>
              <w:rPr>
                <w:rFonts w:ascii="Arial" w:hAnsi="Arial"/>
                <w:color w:val="334155"/>
                <w:sz w:val="19"/>
              </w:rPr>
              <w:t xml:space="preserve"> and gating every merge on </w:t>
            </w:r>
            <w:r>
              <w:rPr>
                <w:rFonts w:ascii="Arial" w:hAnsi="Arial"/>
                <w:b/>
                <w:color w:val="334155"/>
                <w:sz w:val="19"/>
              </w:rPr>
              <w:t>GitHub Actions</w:t>
            </w:r>
            <w:r>
              <w:rPr>
                <w:rFonts w:ascii="Arial" w:hAnsi="Arial"/>
                <w:color w:val="334155"/>
                <w:sz w:val="19"/>
              </w:rPr>
              <w:t xml:space="preserve"> running </w:t>
            </w:r>
            <w:r>
              <w:rPr>
                <w:rFonts w:ascii="Arial" w:hAnsi="Arial"/>
                <w:b/>
                <w:color w:val="334155"/>
                <w:sz w:val="19"/>
              </w:rPr>
              <w:t>Jest</w:t>
            </w:r>
            <w:r>
              <w:rPr>
                <w:rFonts w:ascii="Arial" w:hAnsi="Arial"/>
                <w:color w:val="334155"/>
                <w:sz w:val="19"/>
              </w:rPr>
              <w:t xml:space="preserve"> unit and </w:t>
            </w:r>
            <w:r>
              <w:rPr>
                <w:rFonts w:ascii="Arial" w:hAnsi="Arial"/>
                <w:b/>
                <w:color w:val="334155"/>
                <w:sz w:val="19"/>
              </w:rPr>
              <w:t>Supertest</w:t>
            </w:r>
            <w:r>
              <w:rPr>
                <w:rFonts w:ascii="Arial" w:hAnsi="Arial"/>
                <w:color w:val="334155"/>
                <w:sz w:val="19"/>
              </w:rPr>
              <w:t xml:space="preserve"> integration suites.</w:t>
            </w:r>
          </w:p>
          <w:p>
            <w:pPr>
              <w:spacing w:before="80" w:after="20"/>
            </w:pPr>
            <w:r>
              <w:rPr>
                <w:rFonts w:ascii="Arial" w:hAnsi="Arial"/>
                <w:b/>
                <w:color w:val="0F172A"/>
                <w:sz w:val="21"/>
              </w:rPr>
              <w:t>Software Engineer</w:t>
            </w:r>
            <w:r>
              <w:t xml:space="preserve"> - </w:t>
            </w:r>
            <w:r>
              <w:rPr>
                <w:rFonts w:ascii="Arial" w:hAnsi="Arial"/>
                <w:b/>
                <w:color w:val="475569"/>
                <w:sz w:val="20"/>
              </w:rPr>
              <w:t>Contract engagement — field-workforce logistics, 1,000+ agents</w:t>
            </w:r>
          </w:p>
          <w:p>
            <w:pPr>
              <w:spacing w:before="0" w:after="20"/>
            </w:pPr>
            <w:r>
              <w:rPr>
                <w:rFonts w:ascii="Arial" w:hAnsi="Arial"/>
                <w:i/>
                <w:color w:val="64748B"/>
                <w:sz w:val="17"/>
              </w:rPr>
              <w:t>Real-Time Telemetry &amp; Geofencing Platform</w:t>
            </w:r>
          </w:p>
          <w:p>
            <w:pPr>
              <w:spacing w:before="0" w:after="60"/>
            </w:pPr>
            <w:r>
              <w:rPr>
                <w:rFonts w:ascii="Arial" w:hAnsi="Arial"/>
                <w:color w:val="64748B"/>
                <w:sz w:val="17"/>
              </w:rPr>
              <w:t>06/2023 – 11/2023 |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Shipped a field-workforce platform used by </w:t>
            </w:r>
            <w:r>
              <w:rPr>
                <w:rFonts w:ascii="Arial" w:hAnsi="Arial"/>
                <w:b/>
                <w:color w:val="334155"/>
                <w:sz w:val="19"/>
              </w:rPr>
              <w:t>1,000+ agents</w:t>
            </w:r>
            <w:r>
              <w:rPr>
                <w:rFonts w:ascii="Arial" w:hAnsi="Arial"/>
                <w:color w:val="334155"/>
                <w:sz w:val="19"/>
              </w:rPr>
              <w:t xml:space="preserve"> end to end — schema design through AWS deployment — on </w:t>
            </w:r>
            <w:r>
              <w:rPr>
                <w:rFonts w:ascii="Arial" w:hAnsi="Arial"/>
                <w:b/>
                <w:color w:val="334155"/>
                <w:sz w:val="19"/>
              </w:rPr>
              <w:t>React.js</w:t>
            </w:r>
            <w:r>
              <w:rPr>
                <w:rFonts w:ascii="Arial" w:hAnsi="Arial"/>
                <w:color w:val="334155"/>
                <w:sz w:val="19"/>
              </w:rPr>
              <w:t xml:space="preserve">, </w:t>
            </w:r>
            <w:r>
              <w:rPr>
                <w:rFonts w:ascii="Arial" w:hAnsi="Arial"/>
                <w:b/>
                <w:color w:val="334155"/>
                <w:sz w:val="19"/>
              </w:rPr>
              <w:t>Node.js</w:t>
            </w:r>
            <w:r>
              <w:rPr>
                <w:rFonts w:ascii="Arial" w:hAnsi="Arial"/>
                <w:color w:val="334155"/>
                <w:sz w:val="19"/>
              </w:rPr>
              <w:t xml:space="preserve">, </w:t>
            </w:r>
            <w:r>
              <w:rPr>
                <w:rFonts w:ascii="Arial" w:hAnsi="Arial"/>
                <w:b/>
                <w:color w:val="334155"/>
                <w:sz w:val="19"/>
              </w:rPr>
              <w:t>Express.js</w:t>
            </w:r>
            <w:r>
              <w:rPr>
                <w:rFonts w:ascii="Arial" w:hAnsi="Arial"/>
                <w:color w:val="334155"/>
                <w:sz w:val="19"/>
              </w:rPr>
              <w:t xml:space="preserve"> and </w:t>
            </w:r>
            <w:r>
              <w:rPr>
                <w:rFonts w:ascii="Arial" w:hAnsi="Arial"/>
                <w:b/>
                <w:color w:val="334155"/>
                <w:sz w:val="19"/>
              </w:rPr>
              <w:t>MongoDB</w:t>
            </w:r>
            <w:r>
              <w:rPr>
                <w:rFonts w:ascii="Arial" w:hAnsi="Arial"/>
                <w:color w:val="334155"/>
                <w:sz w:val="19"/>
              </w:rPr>
              <w:t>.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Brought dashboard load time down </w:t>
            </w:r>
            <w:r>
              <w:rPr>
                <w:rFonts w:ascii="Arial" w:hAnsi="Arial"/>
                <w:b/>
                <w:color w:val="334155"/>
                <w:sz w:val="19"/>
              </w:rPr>
              <w:t>30%</w:t>
            </w:r>
            <w:r>
              <w:rPr>
                <w:rFonts w:ascii="Arial" w:hAnsi="Arial"/>
                <w:color w:val="334155"/>
                <w:sz w:val="19"/>
              </w:rPr>
              <w:t xml:space="preserve">, by route-level code splitting of the </w:t>
            </w:r>
            <w:r>
              <w:rPr>
                <w:rFonts w:ascii="Arial" w:hAnsi="Arial"/>
                <w:b/>
                <w:color w:val="334155"/>
                <w:sz w:val="19"/>
              </w:rPr>
              <w:t>React.js</w:t>
            </w:r>
            <w:r>
              <w:rPr>
                <w:rFonts w:ascii="Arial" w:hAnsi="Arial"/>
                <w:color w:val="334155"/>
                <w:sz w:val="19"/>
              </w:rPr>
              <w:t xml:space="preserve"> map view, virtualising marker rendering and streaming positions over </w:t>
            </w:r>
            <w:r>
              <w:rPr>
                <w:rFonts w:ascii="Arial" w:hAnsi="Arial"/>
                <w:b/>
                <w:color w:val="334155"/>
                <w:sz w:val="19"/>
              </w:rPr>
              <w:t>WebSockets</w:t>
            </w:r>
            <w:r>
              <w:rPr>
                <w:rFonts w:ascii="Arial" w:hAnsi="Arial"/>
                <w:color w:val="334155"/>
                <w:sz w:val="19"/>
              </w:rPr>
              <w:t xml:space="preserve"> instead of polling.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Removed </w:t>
            </w:r>
            <w:r>
              <w:rPr>
                <w:rFonts w:ascii="Arial" w:hAnsi="Arial"/>
                <w:b/>
                <w:color w:val="334155"/>
                <w:sz w:val="19"/>
              </w:rPr>
              <w:t>45%</w:t>
            </w:r>
            <w:r>
              <w:rPr>
                <w:rFonts w:ascii="Arial" w:hAnsi="Arial"/>
                <w:color w:val="334155"/>
                <w:sz w:val="19"/>
              </w:rPr>
              <w:t xml:space="preserve"> of redundant API calls, by moving server state onto </w:t>
            </w:r>
            <w:r>
              <w:rPr>
                <w:rFonts w:ascii="Arial" w:hAnsi="Arial"/>
                <w:b/>
                <w:color w:val="334155"/>
                <w:sz w:val="19"/>
              </w:rPr>
              <w:t>React Query</w:t>
            </w:r>
            <w:r>
              <w:rPr>
                <w:rFonts w:ascii="Arial" w:hAnsi="Arial"/>
                <w:color w:val="334155"/>
                <w:sz w:val="19"/>
              </w:rPr>
              <w:t xml:space="preserve"> with stale-while-revalidate caching and consolidating client state in </w:t>
            </w:r>
            <w:r>
              <w:rPr>
                <w:rFonts w:ascii="Arial" w:hAnsi="Arial"/>
                <w:b/>
                <w:color w:val="334155"/>
                <w:sz w:val="19"/>
              </w:rPr>
              <w:t>Redux Toolkit</w:t>
            </w:r>
            <w:r>
              <w:rPr>
                <w:rFonts w:ascii="Arial" w:hAnsi="Arial"/>
                <w:color w:val="334155"/>
                <w:sz w:val="19"/>
              </w:rPr>
              <w:t>.</w:t>
            </w:r>
          </w:p>
          <w:p>
            <w:pPr>
              <w:spacing w:before="240" w:after="80"/>
              <w:pBdr>
                <w:bottom w:val="single" w:sz="6" w:space="4" w:color="1E293B"/>
              </w:pBdr>
            </w:pPr>
            <w:r>
              <w:rPr>
                <w:rFonts w:ascii="Arial" w:hAnsi="Arial"/>
                <w:b/>
                <w:color w:val="1E293B"/>
                <w:sz w:val="22"/>
              </w:rPr>
              <w:t>SELECTED PROJECTS</w:t>
            </w:r>
          </w:p>
          <w:p>
            <w:pPr>
              <w:spacing w:before="80" w:after="20"/>
            </w:pPr>
            <w:r>
              <w:rPr>
                <w:rFonts w:ascii="Arial" w:hAnsi="Arial"/>
                <w:b/>
                <w:color w:val="0F172A"/>
                <w:sz w:val="20"/>
              </w:rPr>
              <w:t>Himalayan Edges — MERN Commerce PWA</w:t>
            </w:r>
          </w:p>
          <w:p>
            <w:pPr>
              <w:spacing w:before="0" w:after="20"/>
            </w:pPr>
            <w:r>
              <w:rPr>
                <w:rFonts w:ascii="Arial" w:hAnsi="Arial"/>
                <w:color w:val="334155"/>
                <w:sz w:val="19"/>
              </w:rPr>
              <w:t>Lifted page-load speed and client usage 30% at a 20% cart conversion rate, by shipping a service-worker offline cache, route-level code splitting and S3-backed asset delivery on a React, Express and MongoDB storefront.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64748B"/>
                <w:sz w:val="17"/>
              </w:rPr>
              <w:t>STACK: React.js / Node.js / Express.js / MongoDB / PWA / AWS S3</w:t>
            </w:r>
          </w:p>
          <w:p>
            <w:pPr>
              <w:spacing w:before="80" w:after="20"/>
            </w:pPr>
            <w:r>
              <w:rPr>
                <w:rFonts w:ascii="Arial" w:hAnsi="Arial"/>
                <w:b/>
                <w:color w:val="0F172A"/>
                <w:sz w:val="20"/>
              </w:rPr>
              <w:t>DigiPay Web SDK &amp; React Widgets</w:t>
            </w:r>
          </w:p>
          <w:p>
            <w:pPr>
              <w:spacing w:before="0" w:after="20"/>
            </w:pPr>
            <w:r>
              <w:rPr>
                <w:rFonts w:ascii="Arial" w:hAnsi="Arial"/>
                <w:color w:val="334155"/>
                <w:sz w:val="19"/>
              </w:rPr>
              <w:t>Embeddable React component library and browser SDK published from an npm workspaces monorepo, giving merchant sites a drop-in payment UI over a versioned REST API. github.com/GitHub-akhilesh/Django_apis_digipay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64748B"/>
                <w:sz w:val="17"/>
              </w:rPr>
              <w:t>STACK: React.js / TypeScript / npm workspaces / Webpack / REST</w:t>
            </w:r>
          </w:p>
          <w:p>
            <w:pPr>
              <w:spacing w:before="80" w:after="20"/>
            </w:pPr>
            <w:r>
              <w:rPr>
                <w:rFonts w:ascii="Arial" w:hAnsi="Arial"/>
                <w:b/>
                <w:color w:val="0F172A"/>
                <w:sz w:val="20"/>
              </w:rPr>
              <w:t>Task Platform — React Web and React Native</w:t>
            </w:r>
          </w:p>
          <w:p>
            <w:pPr>
              <w:spacing w:before="0" w:after="20"/>
            </w:pPr>
            <w:r>
              <w:rPr>
                <w:rFonts w:ascii="Arial" w:hAnsi="Arial"/>
                <w:color w:val="334155"/>
                <w:sz w:val="19"/>
              </w:rPr>
              <w:t>React web client and React Native mobile app over a containerised REST backend, built as a workspace monorepo with Webpack builds and Docker Compose orchestration. github.com/GitHub-akhilesh/To-do-list-app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64748B"/>
                <w:sz w:val="17"/>
              </w:rPr>
              <w:t>STACK: React.js / React Native / Node.js / Docker / Webpack</w:t>
            </w:r>
          </w:p>
          <w:p>
            <w:pPr>
              <w:spacing w:before="80" w:after="20"/>
            </w:pPr>
            <w:r>
              <w:rPr>
                <w:rFonts w:ascii="Arial" w:hAnsi="Arial"/>
                <w:b/>
                <w:color w:val="0F172A"/>
                <w:sz w:val="20"/>
              </w:rPr>
              <w:t>Real-Time Geofencing &amp; Telemetry Dashboard</w:t>
            </w:r>
          </w:p>
          <w:p>
            <w:pPr>
              <w:spacing w:before="0" w:after="20"/>
            </w:pPr>
            <w:r>
              <w:rPr>
                <w:rFonts w:ascii="Arial" w:hAnsi="Arial"/>
                <w:color w:val="334155"/>
                <w:sz w:val="19"/>
              </w:rPr>
              <w:t>Delivers live GPS positions and geofence alerts to 1,000+ field agents with no polling anywhere in the path, by streaming over WebSockets from an Express ingestion API into time-indexed MongoDB collections.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64748B"/>
                <w:sz w:val="17"/>
              </w:rPr>
              <w:t>STACK: React.js / Node.js / Express.js / WebSockets / MongoDB / Redis</w:t>
            </w:r>
          </w:p>
          <w:p>
            <w:pPr>
              <w:spacing w:before="240" w:after="80"/>
              <w:pBdr>
                <w:bottom w:val="single" w:sz="6" w:space="4" w:color="1E293B"/>
              </w:pBdr>
            </w:pPr>
            <w:r>
              <w:rPr>
                <w:rFonts w:ascii="Arial" w:hAnsi="Arial"/>
                <w:b/>
                <w:color w:val="1E293B"/>
                <w:sz w:val="22"/>
              </w:rPr>
              <w:t>ACHIEVEMENTS</w:t>
            </w:r>
          </w:p>
          <w:p>
            <w:pPr>
              <w:pStyle w:val="ListBullet"/>
              <w:spacing w:before="0" w:after="4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>HackerRank 4-Star Gold badge in SQL.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