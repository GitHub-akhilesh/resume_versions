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A1A1A"/>
          <w:sz w:val="40"/>
        </w:rPr>
        <w:t>Akhilesh Kumar Mishra</w:t>
      </w:r>
    </w:p>
    <w:p>
      <w:pPr>
        <w:spacing w:before="0" w:after="80"/>
        <w:jc w:val="center"/>
      </w:pPr>
      <w:r>
        <w:rPr>
          <w:rFonts w:ascii="Arial" w:hAnsi="Arial"/>
          <w:b/>
          <w:color w:val="0056B3"/>
          <w:sz w:val="24"/>
        </w:rPr>
        <w:t>Java Full Stack Developer | Spring Boot · Microservices · REST APIs</w:t>
      </w:r>
    </w:p>
    <w:p>
      <w:pPr>
        <w:spacing w:before="0" w:after="200"/>
        <w:jc w:val="center"/>
      </w:pPr>
      <w:r>
        <w:rPr>
          <w:rFonts w:ascii="Arial" w:hAnsi="Arial"/>
          <w:color w:val="555555"/>
          <w:sz w:val="19"/>
        </w:rPr>
        <w:t>+91 88580 45785   |   makhileshkumar1@gmail.com   |   linkedin.com/in/akhilesh-kumar-mishra   |   github.com/GitHub-akhilesh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PROFILE</w:t>
      </w:r>
    </w:p>
    <w:p>
      <w:pPr>
        <w:spacing w:before="0" w:after="120"/>
        <w:jc w:val="both"/>
      </w:pPr>
      <w:r>
        <w:rPr>
          <w:rFonts w:ascii="Arial" w:hAnsi="Arial"/>
          <w:color w:val="333333"/>
          <w:sz w:val="20"/>
        </w:rPr>
        <w:t>Backend engineer, 3+ years running payment infrastructure that clears 500,000+ transactions a day for 2M+ users. Java/Spring Boot, Kafka, microservices. Wallet and ledger services settle over 10 billion INR daily with balances that reconcile, and AEPS, MATM and VATM orchestration holds a 99% success rate at peak through idempotent request handling and automated reconciliation. Cut p95 database latency 45% with covering indexes and Redis caching.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CORE TECHNOLOGY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Core </w:t>
      </w:r>
      <w:r>
        <w:rPr>
          <w:rFonts w:ascii="Arial" w:hAnsi="Arial"/>
          <w:color w:val="333333"/>
          <w:sz w:val="20"/>
        </w:rPr>
        <w:t>Java, Spring Boot, Spring Security, Spring Data JPA, Hibernate, microservices, REST APIs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Data &amp; Messaging </w:t>
      </w:r>
      <w:r>
        <w:rPr>
          <w:rFonts w:ascii="Arial" w:hAnsi="Arial"/>
          <w:color w:val="333333"/>
          <w:sz w:val="20"/>
        </w:rPr>
        <w:t>Apache Kafka, MySQL, PostgreSQL, MongoDB, Redis, transaction boundaries, covering indexes, query tuning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Platform &amp; Delivery </w:t>
      </w:r>
      <w:r>
        <w:rPr>
          <w:rFonts w:ascii="Arial" w:hAnsi="Arial"/>
          <w:color w:val="333333"/>
          <w:sz w:val="20"/>
        </w:rPr>
        <w:t>Docker, Kubernetes, GitHub Actions CI/CD, Maven, Gradle, JUnit 5, Mockito, Testcontainers, Prometheus, Grafana</w:t>
      </w:r>
    </w:p>
    <w:p>
      <w:pPr>
        <w:spacing w:before="0" w:after="40"/>
      </w:pPr>
      <w:r>
        <w:rPr>
          <w:rFonts w:ascii="Arial" w:hAnsi="Arial"/>
          <w:b/>
          <w:color w:val="0056B3"/>
          <w:sz w:val="20"/>
        </w:rPr>
        <w:t xml:space="preserve">Also </w:t>
      </w:r>
      <w:r>
        <w:rPr>
          <w:rFonts w:ascii="Arial" w:hAnsi="Arial"/>
          <w:color w:val="333333"/>
          <w:sz w:val="20"/>
        </w:rPr>
        <w:t>Python, React.js, JavaScript (ES6+), JWT, RBAC, OpenAPI/Swagger, idempotency keys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EXPERIENCE</w:t>
      </w:r>
    </w:p>
    <w:p>
      <w:pPr>
        <w:keepNext/>
        <w:spacing w:before="120" w:after="20"/>
      </w:pPr>
      <w:r>
        <w:rPr>
          <w:rFonts w:ascii="Arial" w:hAnsi="Arial"/>
          <w:b/>
          <w:color w:val="1A1A1A"/>
          <w:sz w:val="21"/>
        </w:rPr>
        <w:t>Software Development Engineer</w:t>
      </w:r>
      <w:r>
        <w:t xml:space="preserve">   |   </w:t>
      </w:r>
      <w:r>
        <w:rPr>
          <w:rFonts w:ascii="Arial" w:hAnsi="Arial"/>
          <w:b/>
          <w:color w:val="0056B3"/>
          <w:sz w:val="21"/>
        </w:rPr>
        <w:t>CSC e-Governance Services India Ltd. — India's national digital services platform, 2M+ users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 xml:space="preserve">   |   Ministry of Electronics &amp; Information Technology, Govt. of India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Held AEPS, MATM and VATM orchestration at a </w:t>
      </w:r>
      <w:r>
        <w:rPr>
          <w:rFonts w:ascii="Arial" w:hAnsi="Arial"/>
          <w:b/>
          <w:color w:val="111111"/>
          <w:sz w:val="20"/>
        </w:rPr>
        <w:t>99% success rate</w:t>
      </w:r>
      <w:r>
        <w:rPr>
          <w:rFonts w:ascii="Arial" w:hAnsi="Arial"/>
          <w:color w:val="333333"/>
          <w:sz w:val="20"/>
        </w:rPr>
        <w:t xml:space="preserve"> across </w:t>
      </w:r>
      <w:r>
        <w:rPr>
          <w:rFonts w:ascii="Arial" w:hAnsi="Arial"/>
          <w:b/>
          <w:color w:val="111111"/>
          <w:sz w:val="20"/>
        </w:rPr>
        <w:t>500,000+ daily transactions</w:t>
      </w:r>
      <w:r>
        <w:rPr>
          <w:rFonts w:ascii="Arial" w:hAnsi="Arial"/>
          <w:color w:val="333333"/>
          <w:sz w:val="20"/>
        </w:rPr>
        <w:t xml:space="preserve">, by making the </w:t>
      </w:r>
      <w:r>
        <w:rPr>
          <w:rFonts w:ascii="Arial" w:hAnsi="Arial"/>
          <w:b/>
          <w:color w:val="111111"/>
          <w:sz w:val="20"/>
        </w:rPr>
        <w:t>Spring Boot</w:t>
      </w:r>
      <w:r>
        <w:rPr>
          <w:rFonts w:ascii="Arial" w:hAnsi="Arial"/>
          <w:color w:val="333333"/>
          <w:sz w:val="20"/>
        </w:rPr>
        <w:t xml:space="preserve"> payment path idempotent with request keys, backoff retries and automated end-of-day reconciliation.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Settled over </w:t>
      </w:r>
      <w:r>
        <w:rPr>
          <w:rFonts w:ascii="Arial" w:hAnsi="Arial"/>
          <w:b/>
          <w:color w:val="111111"/>
          <w:sz w:val="20"/>
        </w:rPr>
        <w:t>10 billion INR</w:t>
      </w:r>
      <w:r>
        <w:rPr>
          <w:rFonts w:ascii="Arial" w:hAnsi="Arial"/>
          <w:color w:val="333333"/>
          <w:sz w:val="20"/>
        </w:rPr>
        <w:t xml:space="preserve"> a day with balances that reconcile, by building the wallet and ledger services on </w:t>
      </w:r>
      <w:r>
        <w:rPr>
          <w:rFonts w:ascii="Arial" w:hAnsi="Arial"/>
          <w:b/>
          <w:color w:val="111111"/>
          <w:sz w:val="20"/>
        </w:rPr>
        <w:t>Spring Data JPA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Hibernate</w:t>
      </w:r>
      <w:r>
        <w:rPr>
          <w:rFonts w:ascii="Arial" w:hAnsi="Arial"/>
          <w:color w:val="333333"/>
          <w:sz w:val="20"/>
        </w:rPr>
        <w:t xml:space="preserve"> with explicit transaction boundaries and optimistic locking.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Cut p95 read/write latency </w:t>
      </w:r>
      <w:r>
        <w:rPr>
          <w:rFonts w:ascii="Arial" w:hAnsi="Arial"/>
          <w:b/>
          <w:color w:val="111111"/>
          <w:sz w:val="20"/>
        </w:rPr>
        <w:t>45%</w:t>
      </w:r>
      <w:r>
        <w:rPr>
          <w:rFonts w:ascii="Arial" w:hAnsi="Arial"/>
          <w:color w:val="333333"/>
          <w:sz w:val="20"/>
        </w:rPr>
        <w:t xml:space="preserve"> across </w:t>
      </w:r>
      <w:r>
        <w:rPr>
          <w:rFonts w:ascii="Arial" w:hAnsi="Arial"/>
          <w:b/>
          <w:color w:val="111111"/>
          <w:sz w:val="20"/>
        </w:rPr>
        <w:t>MySQL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PostgreSQL</w:t>
      </w:r>
      <w:r>
        <w:rPr>
          <w:rFonts w:ascii="Arial" w:hAnsi="Arial"/>
          <w:color w:val="333333"/>
          <w:sz w:val="20"/>
        </w:rPr>
        <w:t xml:space="preserve">, by adding covering indexes, tuning the JPA fetch strategy to kill N+1 queries and caching hot lookups in </w:t>
      </w:r>
      <w:r>
        <w:rPr>
          <w:rFonts w:ascii="Arial" w:hAnsi="Arial"/>
          <w:b/>
          <w:color w:val="111111"/>
          <w:sz w:val="20"/>
        </w:rPr>
        <w:t>Redis</w:t>
      </w:r>
      <w:r>
        <w:rPr>
          <w:rFonts w:ascii="Arial" w:hAnsi="Arial"/>
          <w:color w:val="333333"/>
          <w:sz w:val="20"/>
        </w:rPr>
        <w:t>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Contained a bad release to one service instead of the whole portal for </w:t>
      </w:r>
      <w:r>
        <w:rPr>
          <w:rFonts w:ascii="Arial" w:hAnsi="Arial"/>
          <w:b/>
          <w:color w:val="111111"/>
          <w:sz w:val="20"/>
        </w:rPr>
        <w:t>2 million+ users</w:t>
      </w:r>
      <w:r>
        <w:rPr>
          <w:rFonts w:ascii="Arial" w:hAnsi="Arial"/>
          <w:color w:val="333333"/>
          <w:sz w:val="20"/>
        </w:rPr>
        <w:t xml:space="preserve">, by splitting monolithic e-governance systems into </w:t>
      </w:r>
      <w:r>
        <w:rPr>
          <w:rFonts w:ascii="Arial" w:hAnsi="Arial"/>
          <w:b/>
          <w:color w:val="111111"/>
          <w:sz w:val="20"/>
        </w:rPr>
        <w:t>Spring Boot</w:t>
      </w:r>
      <w:r>
        <w:rPr>
          <w:rFonts w:ascii="Arial" w:hAnsi="Arial"/>
          <w:color w:val="333333"/>
          <w:sz w:val="20"/>
        </w:rPr>
        <w:t xml:space="preserve"> microservices behind a versioned REST gateway.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Blocked </w:t>
      </w:r>
      <w:r>
        <w:rPr>
          <w:rFonts w:ascii="Arial" w:hAnsi="Arial"/>
          <w:b/>
          <w:color w:val="111111"/>
          <w:sz w:val="20"/>
        </w:rPr>
        <w:t>99.9%</w:t>
      </w:r>
      <w:r>
        <w:rPr>
          <w:rFonts w:ascii="Arial" w:hAnsi="Arial"/>
          <w:color w:val="333333"/>
          <w:sz w:val="20"/>
        </w:rPr>
        <w:t xml:space="preserve"> of unauthorized access attempts, by adding </w:t>
      </w:r>
      <w:r>
        <w:rPr>
          <w:rFonts w:ascii="Arial" w:hAnsi="Arial"/>
          <w:b/>
          <w:color w:val="111111"/>
          <w:sz w:val="20"/>
        </w:rPr>
        <w:t>Spring Security</w:t>
      </w:r>
      <w:r>
        <w:rPr>
          <w:rFonts w:ascii="Arial" w:hAnsi="Arial"/>
          <w:color w:val="333333"/>
          <w:sz w:val="20"/>
        </w:rPr>
        <w:t xml:space="preserve"> with </w:t>
      </w:r>
      <w:r>
        <w:rPr>
          <w:rFonts w:ascii="Arial" w:hAnsi="Arial"/>
          <w:b/>
          <w:color w:val="111111"/>
          <w:sz w:val="20"/>
        </w:rPr>
        <w:t>JWT</w:t>
      </w:r>
      <w:r>
        <w:rPr>
          <w:rFonts w:ascii="Arial" w:hAnsi="Arial"/>
          <w:color w:val="333333"/>
          <w:sz w:val="20"/>
        </w:rPr>
        <w:t xml:space="preserve">, method-level </w:t>
      </w:r>
      <w:r>
        <w:rPr>
          <w:rFonts w:ascii="Arial" w:hAnsi="Arial"/>
          <w:b/>
          <w:color w:val="111111"/>
          <w:sz w:val="20"/>
        </w:rPr>
        <w:t>RBAC</w:t>
      </w:r>
      <w:r>
        <w:rPr>
          <w:rFonts w:ascii="Arial" w:hAnsi="Arial"/>
          <w:color w:val="333333"/>
          <w:sz w:val="20"/>
        </w:rPr>
        <w:t>, device binding and OTP retry limits.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Lifted async throughput </w:t>
      </w:r>
      <w:r>
        <w:rPr>
          <w:rFonts w:ascii="Arial" w:hAnsi="Arial"/>
          <w:b/>
          <w:color w:val="111111"/>
          <w:sz w:val="20"/>
        </w:rPr>
        <w:t>35%</w:t>
      </w:r>
      <w:r>
        <w:rPr>
          <w:rFonts w:ascii="Arial" w:hAnsi="Arial"/>
          <w:color w:val="333333"/>
          <w:sz w:val="20"/>
        </w:rPr>
        <w:t xml:space="preserve">, by moving inter-service calls onto </w:t>
      </w:r>
      <w:r>
        <w:rPr>
          <w:rFonts w:ascii="Arial" w:hAnsi="Arial"/>
          <w:b/>
          <w:color w:val="111111"/>
          <w:sz w:val="20"/>
        </w:rPr>
        <w:t>Apache Kafka</w:t>
      </w:r>
      <w:r>
        <w:rPr>
          <w:rFonts w:ascii="Arial" w:hAnsi="Arial"/>
          <w:color w:val="333333"/>
          <w:sz w:val="20"/>
        </w:rPr>
        <w:t xml:space="preserve"> with dead-letter topics, and surfacing consumer lag in </w:t>
      </w:r>
      <w:r>
        <w:rPr>
          <w:rFonts w:ascii="Arial" w:hAnsi="Arial"/>
          <w:b/>
          <w:color w:val="111111"/>
          <w:sz w:val="20"/>
        </w:rPr>
        <w:t>Prometheus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Grafana</w:t>
      </w:r>
      <w:r>
        <w:rPr>
          <w:rFonts w:ascii="Arial" w:hAnsi="Arial"/>
          <w:color w:val="333333"/>
          <w:sz w:val="20"/>
        </w:rPr>
        <w:t>.</w:t>
      </w:r>
    </w:p>
    <w:p>
      <w:pPr>
        <w:keepNext/>
        <w:spacing w:before="120" w:after="20"/>
      </w:pPr>
      <w:r>
        <w:rPr>
          <w:rFonts w:ascii="Arial" w:hAnsi="Arial"/>
          <w:b/>
          <w:color w:val="1A1A1A"/>
          <w:sz w:val="21"/>
        </w:rPr>
        <w:t>Software Engineer</w:t>
      </w:r>
      <w:r>
        <w:t xml:space="preserve">   |   </w:t>
      </w:r>
      <w:r>
        <w:rPr>
          <w:rFonts w:ascii="Arial" w:hAnsi="Arial"/>
          <w:b/>
          <w:color w:val="0056B3"/>
          <w:sz w:val="21"/>
        </w:rPr>
        <w:t>Contract engagement — field-workforce logistics, 1,000+ agents</w:t>
      </w:r>
    </w:p>
    <w:p>
      <w:pPr>
        <w:keepNext/>
        <w:spacing w:before="0" w:after="60"/>
      </w:pPr>
      <w:r>
        <w:rPr>
          <w:rFonts w:ascii="Arial" w:hAnsi="Arial"/>
          <w:i/>
          <w:color w:val="555555"/>
          <w:sz w:val="19"/>
        </w:rPr>
        <w:t xml:space="preserve">   |   Real-Time Telemetry &amp; Geofencing Platform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Shipped a workforce tracking platform for </w:t>
      </w:r>
      <w:r>
        <w:rPr>
          <w:rFonts w:ascii="Arial" w:hAnsi="Arial"/>
          <w:b/>
          <w:color w:val="111111"/>
          <w:sz w:val="20"/>
        </w:rPr>
        <w:t>1,000+ field agents</w:t>
      </w:r>
      <w:r>
        <w:rPr>
          <w:rFonts w:ascii="Arial" w:hAnsi="Arial"/>
          <w:color w:val="333333"/>
          <w:sz w:val="20"/>
        </w:rPr>
        <w:t xml:space="preserve"> end to end on </w:t>
      </w:r>
      <w:r>
        <w:rPr>
          <w:rFonts w:ascii="Arial" w:hAnsi="Arial"/>
          <w:b/>
          <w:color w:val="111111"/>
          <w:sz w:val="20"/>
        </w:rPr>
        <w:t>Java</w:t>
      </w:r>
      <w:r>
        <w:rPr>
          <w:rFonts w:ascii="Arial" w:hAnsi="Arial"/>
          <w:color w:val="333333"/>
          <w:sz w:val="20"/>
        </w:rPr>
        <w:t xml:space="preserve">, </w:t>
      </w:r>
      <w:r>
        <w:rPr>
          <w:rFonts w:ascii="Arial" w:hAnsi="Arial"/>
          <w:b/>
          <w:color w:val="111111"/>
          <w:sz w:val="20"/>
        </w:rPr>
        <w:t>Spring Boot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 — schema design through AWS deployment.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Brought dashboard load time down </w:t>
      </w:r>
      <w:r>
        <w:rPr>
          <w:rFonts w:ascii="Arial" w:hAnsi="Arial"/>
          <w:b/>
          <w:color w:val="111111"/>
          <w:sz w:val="20"/>
        </w:rPr>
        <w:t>30%</w:t>
      </w:r>
      <w:r>
        <w:rPr>
          <w:rFonts w:ascii="Arial" w:hAnsi="Arial"/>
          <w:color w:val="333333"/>
          <w:sz w:val="20"/>
        </w:rPr>
        <w:t xml:space="preserve">, by streaming live coordinates from Spring Boot </w:t>
      </w:r>
      <w:r>
        <w:rPr>
          <w:rFonts w:ascii="Arial" w:hAnsi="Arial"/>
          <w:b/>
          <w:color w:val="111111"/>
          <w:sz w:val="20"/>
        </w:rPr>
        <w:t>WebSocket</w:t>
      </w:r>
      <w:r>
        <w:rPr>
          <w:rFonts w:ascii="Arial" w:hAnsi="Arial"/>
          <w:color w:val="333333"/>
          <w:sz w:val="20"/>
        </w:rPr>
        <w:t xml:space="preserve"> endpoints into a </w:t>
      </w:r>
      <w:r>
        <w:rPr>
          <w:rFonts w:ascii="Arial" w:hAnsi="Arial"/>
          <w:b/>
          <w:color w:val="111111"/>
          <w:sz w:val="20"/>
        </w:rPr>
        <w:t>React.js</w:t>
      </w:r>
      <w:r>
        <w:rPr>
          <w:rFonts w:ascii="Arial" w:hAnsi="Arial"/>
          <w:color w:val="333333"/>
          <w:sz w:val="20"/>
        </w:rPr>
        <w:t xml:space="preserve"> and </w:t>
      </w:r>
      <w:r>
        <w:rPr>
          <w:rFonts w:ascii="Arial" w:hAnsi="Arial"/>
          <w:b/>
          <w:color w:val="111111"/>
          <w:sz w:val="20"/>
        </w:rPr>
        <w:t>Ant Design</w:t>
      </w:r>
      <w:r>
        <w:rPr>
          <w:rFonts w:ascii="Arial" w:hAnsi="Arial"/>
          <w:color w:val="333333"/>
          <w:sz w:val="20"/>
        </w:rPr>
        <w:t xml:space="preserve"> map view instead of polling.</w:t>
      </w:r>
    </w:p>
    <w:p>
      <w:pPr>
        <w:pStyle w:val="ListBullet"/>
        <w:spacing w:before="0" w:after="40"/>
        <w:ind w:left="288"/>
      </w:pPr>
      <w:r>
        <w:rPr>
          <w:rFonts w:ascii="Arial" w:hAnsi="Arial"/>
          <w:color w:val="333333"/>
          <w:sz w:val="20"/>
        </w:rPr>
        <w:t xml:space="preserve">Enforced Admin, Supervisor and Employee boundaries across </w:t>
      </w:r>
      <w:r>
        <w:rPr>
          <w:rFonts w:ascii="Arial" w:hAnsi="Arial"/>
          <w:b/>
          <w:color w:val="111111"/>
          <w:sz w:val="20"/>
        </w:rPr>
        <w:t>100+ client accounts</w:t>
      </w:r>
      <w:r>
        <w:rPr>
          <w:rFonts w:ascii="Arial" w:hAnsi="Arial"/>
          <w:color w:val="333333"/>
          <w:sz w:val="20"/>
        </w:rPr>
        <w:t xml:space="preserve">, by adding </w:t>
      </w:r>
      <w:r>
        <w:rPr>
          <w:rFonts w:ascii="Arial" w:hAnsi="Arial"/>
          <w:b/>
          <w:color w:val="111111"/>
          <w:sz w:val="20"/>
        </w:rPr>
        <w:t>Spring Security</w:t>
      </w:r>
      <w:r>
        <w:rPr>
          <w:rFonts w:ascii="Arial" w:hAnsi="Arial"/>
          <w:color w:val="333333"/>
          <w:sz w:val="20"/>
        </w:rPr>
        <w:t xml:space="preserve"> method-level authorization and </w:t>
      </w:r>
      <w:r>
        <w:rPr>
          <w:rFonts w:ascii="Arial" w:hAnsi="Arial"/>
          <w:b/>
          <w:color w:val="111111"/>
          <w:sz w:val="20"/>
        </w:rPr>
        <w:t>JWT</w:t>
      </w:r>
      <w:r>
        <w:rPr>
          <w:rFonts w:ascii="Arial" w:hAnsi="Arial"/>
          <w:color w:val="333333"/>
          <w:sz w:val="20"/>
        </w:rPr>
        <w:t xml:space="preserve"> claims to the operations API.</w:t>
      </w:r>
    </w:p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SELECTED PROJECTS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Enterprise Authentication &amp; Authorization Service</w:t>
              <w:br/>
            </w:r>
            <w:r>
              <w:rPr>
                <w:rFonts w:ascii="Arial" w:hAnsi="Arial"/>
                <w:color w:val="333333"/>
                <w:sz w:val="19"/>
              </w:rPr>
              <w:t>Spring Security service handling user registration, password hashing, JWT issuance and validation, and role-mapped access control across protected REST routes.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Java / Spring Boot / Spring Security / JWT / Hibernate / MySQL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Himalayan Edges Commerce Platform</w:t>
              <w:br/>
            </w:r>
            <w:r>
              <w:rPr>
                <w:rFonts w:ascii="Arial" w:hAnsi="Arial"/>
                <w:color w:val="333333"/>
                <w:sz w:val="19"/>
              </w:rPr>
              <w:t>PWA-enabled e-commerce platform on Spring Boot REST services with modular controllers and normalized MySQL schemas, load-verified at 500+ concurrent users.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Java / Spring Boot / Spring Data JPA / MySQL / AWS / PWA</w:t>
            </w:r>
          </w:p>
        </w:tc>
      </w:tr>
      <w:tr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Attendance Management &amp; Reporting Platform</w:t>
              <w:br/>
            </w:r>
            <w:r>
              <w:rPr>
                <w:rFonts w:ascii="Arial" w:hAnsi="Arial"/>
                <w:color w:val="333333"/>
                <w:sz w:val="19"/>
              </w:rPr>
              <w:t>Spring Boot service exposing REST endpoints for student registration, daily attendance logging, and scheduled Excel report generation, cutting manual record-keeping by 70%.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Java / Spring Boot / Spring Data JPA / MySQL / REST APIs</w:t>
            </w:r>
          </w:p>
        </w:tc>
        <w:tc>
          <w:tcPr>
            <w:tcW w:type="dxa" w:w="5400"/>
          </w:tcPr>
          <w:p>
            <w:pPr>
              <w:spacing w:before="0" w:after="0"/>
            </w:pPr>
          </w:p>
          <w:p>
            <w:pPr>
              <w:spacing w:before="120" w:after="120"/>
            </w:pPr>
            <w:r>
              <w:rPr>
                <w:rFonts w:ascii="Arial" w:hAnsi="Arial"/>
                <w:b/>
                <w:color w:val="1A1A1A"/>
                <w:sz w:val="21"/>
              </w:rPr>
              <w:t>Wallet &amp; Transaction Ledger Service</w:t>
              <w:br/>
            </w:r>
            <w:r>
              <w:rPr>
                <w:rFonts w:ascii="Arial" w:hAnsi="Arial"/>
                <w:color w:val="333333"/>
                <w:sz w:val="19"/>
              </w:rPr>
              <w:t>Wallet and ledger service built on Spring Data JPA and Hibernate, using managed transaction boundaries and indexed MySQL schemas to keep balances consistent under concurrent settlement.</w:t>
              <w:br/>
            </w:r>
            <w:r>
              <w:rPr>
                <w:rFonts w:ascii="Arial" w:hAnsi="Arial"/>
                <w:i/>
                <w:color w:val="718096"/>
                <w:sz w:val="17"/>
              </w:rPr>
              <w:t>Java / Spring Boot / Spring Data JPA / Hibernate / MySQL / Redis</w:t>
            </w:r>
          </w:p>
        </w:tc>
      </w:tr>
    </w:tbl>
    <w:p>
      <w:pPr>
        <w:keepNext/>
        <w:spacing w:before="240" w:after="80"/>
        <w:pBdr>
          <w:bottom w:val="single" w:sz="8" w:space="4" w:color="0056B3"/>
        </w:pBdr>
      </w:pPr>
      <w:r>
        <w:rPr>
          <w:rFonts w:ascii="Arial" w:hAnsi="Arial"/>
          <w:b/>
          <w:color w:val="0056B3"/>
          <w:sz w:val="23"/>
        </w:rPr>
        <w:t>EDUCATION</w:t>
      </w:r>
    </w:p>
    <w:p>
      <w:pPr>
        <w:spacing w:before="80" w:after="80"/>
        <w:pBdr>
          <w:bottom w:val="single" w:sz="4" w:space="4" w:color="0056B3"/>
        </w:pBdr>
      </w:pPr>
      <w:r>
        <w:rPr>
          <w:rFonts w:ascii="Arial" w:hAnsi="Arial"/>
          <w:b/>
          <w:color w:val="1A1A1A"/>
          <w:sz w:val="20"/>
        </w:rPr>
        <w:t>Bachelor of Technology (B.Tech.) | Kanpur Institute of Technology, Kanpur, UP   |   2019 - 2023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056B3"/>
              </w:pBdr>
            </w:pPr>
            <w:r>
              <w:rPr>
                <w:rFonts w:ascii="Arial" w:hAnsi="Arial"/>
                <w:b/>
                <w:color w:val="0056B3"/>
                <w:sz w:val="22"/>
              </w:rPr>
              <w:t>CERTIFICATIONS</w:t>
            </w:r>
          </w:p>
          <w:p>
            <w:pPr>
              <w:spacing w:before="0" w:after="40"/>
            </w:pPr>
            <w:r>
              <w:rPr>
                <w:rFonts w:ascii="Arial" w:hAnsi="Arial"/>
                <w:color w:val="333333"/>
                <w:sz w:val="19"/>
              </w:rPr>
              <w:t>IIT Kanpur Cyber Security Certification</w:t>
            </w:r>
          </w:p>
        </w:tc>
        <w:tc>
          <w:tcPr>
            <w:tcW w:type="dxa" w:w="5400"/>
          </w:tcPr>
          <w:p>
            <w:pPr>
              <w:spacing w:before="160" w:after="80"/>
              <w:pBdr>
                <w:bottom w:val="single" w:sz="6" w:space="4" w:color="0056B3"/>
              </w:pBdr>
            </w:pPr>
            <w:r>
              <w:rPr>
                <w:rFonts w:ascii="Arial" w:hAnsi="Arial"/>
                <w:b/>
                <w:color w:val="0056B3"/>
                <w:sz w:val="22"/>
              </w:rPr>
              <w:t>ACHIEVEMENTS</w:t>
            </w:r>
          </w:p>
          <w:p>
            <w:pPr>
              <w:pStyle w:val="ListBullet"/>
              <w:spacing w:before="0" w:after="40"/>
              <w:ind w:left="288"/>
            </w:pPr>
            <w:r>
              <w:rPr>
                <w:rFonts w:ascii="Arial" w:hAnsi="Arial"/>
                <w:color w:val="333333"/>
                <w:sz w:val="19"/>
              </w:rPr>
              <w:t>HackerRank 4-Star Gold badge in SQL.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